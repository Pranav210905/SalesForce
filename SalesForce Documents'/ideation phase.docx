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89617" w14:textId="01AC7849" w:rsidR="001D7D99" w:rsidRPr="001D7CF3" w:rsidRDefault="00000000">
      <w:pPr>
        <w:pStyle w:val="Heading1"/>
        <w:rPr>
          <w:lang w:val="en-IN"/>
        </w:rPr>
      </w:pPr>
      <w:r>
        <w:t xml:space="preserve">Empathy Map - </w:t>
      </w:r>
      <w:r w:rsidR="001D7CF3" w:rsidRPr="001D7CF3">
        <w:rPr>
          <w:lang w:val="en-IN"/>
        </w:rPr>
        <w:t>A CRM Application For Public Transport Management System</w:t>
      </w:r>
    </w:p>
    <w:p w14:paraId="1C31496D" w14:textId="77777777" w:rsidR="00B11C6F" w:rsidRPr="00B11C6F" w:rsidRDefault="00B11C6F" w:rsidP="00B11C6F"/>
    <w:p w14:paraId="2B955466" w14:textId="77777777" w:rsidR="00EB56C9" w:rsidRPr="00EB56C9" w:rsidRDefault="00000000" w:rsidP="00EB56C9">
      <w:pPr>
        <w:rPr>
          <w:b/>
          <w:bCs/>
          <w:lang w:val="en-IN"/>
        </w:rPr>
      </w:pPr>
      <w:r w:rsidRPr="00B11C6F">
        <w:rPr>
          <w:b/>
          <w:bCs/>
        </w:rPr>
        <w:t>Project Name</w:t>
      </w:r>
      <w:r>
        <w:t xml:space="preserve">: </w:t>
      </w:r>
      <w:r w:rsidR="00EB56C9" w:rsidRPr="00EB56C9">
        <w:rPr>
          <w:lang w:val="en-IN"/>
        </w:rPr>
        <w:t xml:space="preserve">A CRM Application </w:t>
      </w:r>
      <w:proofErr w:type="gramStart"/>
      <w:r w:rsidR="00EB56C9" w:rsidRPr="00EB56C9">
        <w:rPr>
          <w:lang w:val="en-IN"/>
        </w:rPr>
        <w:t>For</w:t>
      </w:r>
      <w:proofErr w:type="gramEnd"/>
      <w:r w:rsidR="00EB56C9" w:rsidRPr="00EB56C9">
        <w:rPr>
          <w:lang w:val="en-IN"/>
        </w:rPr>
        <w:t xml:space="preserve"> Public Transport Management System</w:t>
      </w:r>
    </w:p>
    <w:p w14:paraId="54B745E6" w14:textId="1AD39357" w:rsidR="001D7D99" w:rsidRDefault="00B11C6F">
      <w:r>
        <w:rPr>
          <w:b/>
          <w:bCs/>
        </w:rPr>
        <w:t xml:space="preserve"> </w:t>
      </w:r>
      <w:r w:rsidRPr="00B11C6F">
        <w:rPr>
          <w:b/>
          <w:bCs/>
        </w:rPr>
        <w:t>Date</w:t>
      </w:r>
      <w:r>
        <w:t>: 22 June 2025</w:t>
      </w:r>
    </w:p>
    <w:p w14:paraId="4CA4BC43" w14:textId="4C374249" w:rsidR="000F539E" w:rsidRDefault="00000000">
      <w:r w:rsidRPr="00B11C6F">
        <w:rPr>
          <w:b/>
          <w:bCs/>
        </w:rPr>
        <w:t>Team ID</w:t>
      </w:r>
      <w:r>
        <w:t xml:space="preserve">: </w:t>
      </w:r>
      <w:r w:rsidR="00B11C6F" w:rsidRPr="00B11C6F">
        <w:t> LTVIP2025TMID30869</w:t>
      </w:r>
    </w:p>
    <w:p w14:paraId="2A82A9AC" w14:textId="77777777" w:rsidR="001D7D99" w:rsidRDefault="00000000">
      <w:pPr>
        <w:pStyle w:val="Heading2"/>
      </w:pPr>
      <w:r>
        <w:t>Empathy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20332191" w14:textId="77777777">
        <w:tc>
          <w:tcPr>
            <w:tcW w:w="4320" w:type="dxa"/>
          </w:tcPr>
          <w:p w14:paraId="71B3FC1B" w14:textId="77777777" w:rsidR="001D7D99" w:rsidRDefault="00000000">
            <w:r>
              <w:t>Says</w:t>
            </w:r>
          </w:p>
        </w:tc>
        <w:tc>
          <w:tcPr>
            <w:tcW w:w="4320" w:type="dxa"/>
          </w:tcPr>
          <w:p w14:paraId="5FB0926E" w14:textId="7E45461E" w:rsidR="00FE46B5" w:rsidRPr="00FE46B5" w:rsidRDefault="00FE46B5" w:rsidP="00FE46B5">
            <w:pPr>
              <w:rPr>
                <w:lang w:val="en-IN"/>
              </w:rPr>
            </w:pPr>
            <w:r>
              <w:rPr>
                <w:lang w:val="en-IN"/>
              </w:rPr>
              <w:t>“</w:t>
            </w:r>
            <w:r w:rsidRPr="00FE46B5">
              <w:rPr>
                <w:lang w:val="en-IN"/>
              </w:rPr>
              <w:t>I want a simple way to assign drivers and conductors to trips.”</w:t>
            </w:r>
          </w:p>
          <w:p w14:paraId="13EE7DC6" w14:textId="03DB24F4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 need to fetch ticket fares quickly based on the route and bus model.”</w:t>
            </w:r>
          </w:p>
          <w:p w14:paraId="20DB82BC" w14:textId="429FDE31" w:rsidR="001D7D99" w:rsidRPr="00FE46B5" w:rsidRDefault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 hate checking Excel sheets or paper records manually for every trip.”</w:t>
            </w:r>
          </w:p>
        </w:tc>
      </w:tr>
      <w:tr w:rsidR="001D7D99" w14:paraId="4082018E" w14:textId="77777777">
        <w:tc>
          <w:tcPr>
            <w:tcW w:w="4320" w:type="dxa"/>
          </w:tcPr>
          <w:p w14:paraId="649B8526" w14:textId="77777777" w:rsidR="001D7D99" w:rsidRDefault="00000000">
            <w:r>
              <w:t>Thinks</w:t>
            </w:r>
          </w:p>
        </w:tc>
        <w:tc>
          <w:tcPr>
            <w:tcW w:w="4320" w:type="dxa"/>
          </w:tcPr>
          <w:p w14:paraId="1A27AE24" w14:textId="02DD46AE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“Will the trip data be validated properly before dispatch?”</w:t>
            </w:r>
          </w:p>
          <w:p w14:paraId="7F50669A" w14:textId="0769348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“Is the ticket fare assigned correctly for this bus and route?”</w:t>
            </w:r>
          </w:p>
          <w:p w14:paraId="4A7D25BE" w14:textId="57769F1F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“Will I get accurate reports on employee assignments by station?”</w:t>
            </w:r>
          </w:p>
          <w:p w14:paraId="3D4FFBF7" w14:textId="19317A25" w:rsidR="001D7D99" w:rsidRDefault="001D7D99"/>
        </w:tc>
      </w:tr>
      <w:tr w:rsidR="001D7D99" w14:paraId="020D7CA6" w14:textId="77777777">
        <w:tc>
          <w:tcPr>
            <w:tcW w:w="4320" w:type="dxa"/>
          </w:tcPr>
          <w:p w14:paraId="568281B9" w14:textId="77777777" w:rsidR="001D7D99" w:rsidRDefault="00000000">
            <w:r>
              <w:t>Does</w:t>
            </w:r>
          </w:p>
        </w:tc>
        <w:tc>
          <w:tcPr>
            <w:tcW w:w="4320" w:type="dxa"/>
          </w:tcPr>
          <w:p w14:paraId="4CA3F627" w14:textId="627E1AFF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Creates and manages trips in Salesforce</w:t>
            </w:r>
          </w:p>
          <w:p w14:paraId="4927268F" w14:textId="5D8DE905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Assigns buses, drivers, and conductors using lookup fields</w:t>
            </w:r>
          </w:p>
          <w:p w14:paraId="7DFF2778" w14:textId="00518B74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Checks ticket fare data using automated flows</w:t>
            </w:r>
          </w:p>
          <w:p w14:paraId="67B76794" w14:textId="3708C466" w:rsidR="001D7D99" w:rsidRPr="00FE46B5" w:rsidRDefault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Runs reports like "Employees by Bus Station"</w:t>
            </w:r>
          </w:p>
        </w:tc>
      </w:tr>
      <w:tr w:rsidR="001D7D99" w14:paraId="55ACA2CD" w14:textId="77777777">
        <w:tc>
          <w:tcPr>
            <w:tcW w:w="4320" w:type="dxa"/>
          </w:tcPr>
          <w:p w14:paraId="5A73A4A6" w14:textId="77777777" w:rsidR="001D7D99" w:rsidRDefault="00000000">
            <w:r>
              <w:t>Feels</w:t>
            </w:r>
          </w:p>
        </w:tc>
        <w:tc>
          <w:tcPr>
            <w:tcW w:w="4320" w:type="dxa"/>
          </w:tcPr>
          <w:p w14:paraId="3A5C1274" w14:textId="74A338B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Worried about assigning the wrong person to a trip</w:t>
            </w:r>
          </w:p>
          <w:p w14:paraId="793CB1F8" w14:textId="2110192E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Anxious if the fare logic isn’t applied correctly</w:t>
            </w:r>
          </w:p>
          <w:p w14:paraId="28848263" w14:textId="7DDAA85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Frustrated with delays caused by manual validations or missing data</w:t>
            </w:r>
          </w:p>
          <w:p w14:paraId="218064ED" w14:textId="4FCB03C2" w:rsidR="001D7D99" w:rsidRDefault="001D7D99"/>
        </w:tc>
      </w:tr>
    </w:tbl>
    <w:p w14:paraId="5AEE6FFB" w14:textId="1756727A" w:rsidR="001D7D99" w:rsidRDefault="00000000">
      <w:r>
        <w:br w:type="page"/>
      </w:r>
    </w:p>
    <w:p w14:paraId="74C63F35" w14:textId="5D0439B6" w:rsidR="00FE46B5" w:rsidRPr="00FE46B5" w:rsidRDefault="00FE46B5" w:rsidP="00FE46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FE46B5">
        <w:rPr>
          <w:rFonts w:ascii="Segoe UI Emoji" w:eastAsiaTheme="majorEastAsia" w:hAnsi="Segoe UI Emoji" w:cs="Segoe UI Emoji"/>
          <w:b/>
          <w:bCs/>
          <w:color w:val="365F91" w:themeColor="accent1" w:themeShade="BF"/>
          <w:sz w:val="28"/>
          <w:szCs w:val="28"/>
          <w:lang w:val="en-IN"/>
        </w:rPr>
        <w:lastRenderedPageBreak/>
        <w:t>🚌</w:t>
      </w:r>
      <w:r w:rsidRPr="00FE46B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Public Transport Management System</w:t>
      </w:r>
    </w:p>
    <w:p w14:paraId="19236FD7" w14:textId="3807D031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📄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Project Name: Public Transport Management System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📅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Date: 22 June 2025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🆔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Team ID: LTVIP2025TMID30999</w:t>
      </w:r>
    </w:p>
    <w:p w14:paraId="60997812" w14:textId="35479526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 am a dispatcher or admin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I’m trying to create and manage trips, assign drivers and conductors, and apply fare rules efficiently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But the existing system is manual, scattered across Excel sheets, or lacks validation logic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Because it does not enforce role-based assignment or dynamic fare calculation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Which makes me feel uncertain, causes operational delays, and increases the chance of human errors</w:t>
      </w:r>
    </w:p>
    <w:p w14:paraId="7AA02546" w14:textId="77777777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 am a station manager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I’m trying to track employee distribution across bus stations and generate reports easily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But without a centralized system, data entry is inconsistent and reporting is tedious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Because legacy systems do not offer grouped or filtered reports dynamically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Which makes me feel frustrated and dependent on external support for even simple overviews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5932"/>
      </w:tblGrid>
      <w:tr w:rsidR="004A0F28" w:rsidRPr="0010251B" w14:paraId="6D90D51C" w14:textId="77777777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9960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CBF1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14:paraId="55235EB0" w14:textId="77777777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C76F9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87D2C8F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An Admin</w:t>
            </w:r>
          </w:p>
        </w:tc>
      </w:tr>
      <w:tr w:rsidR="004A0F28" w:rsidRPr="0010251B" w14:paraId="0455D75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5FA0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6739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Create trips, assign drivers &amp; conductors, and apply fare rules accurately and efficiently</w:t>
            </w:r>
          </w:p>
        </w:tc>
      </w:tr>
      <w:tr w:rsidR="004A0F28" w:rsidRPr="0010251B" w14:paraId="6D643E7F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214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E26C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The current system is manual, prone to errors, and lacks role validation or automation</w:t>
            </w:r>
          </w:p>
        </w:tc>
      </w:tr>
      <w:tr w:rsidR="004A0F28" w:rsidRPr="0010251B" w14:paraId="2695B6F2" w14:textId="77777777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BE7251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A3461B8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There is no integration between trip, fare, and employee assignment modules</w:t>
            </w:r>
          </w:p>
        </w:tc>
      </w:tr>
      <w:tr w:rsidR="004A0F28" w:rsidRPr="0010251B" w14:paraId="5AAAB7E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8395B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30EC" w14:textId="61FBFC57" w:rsidR="004A0F28" w:rsidRPr="0010251B" w:rsidRDefault="004A0F28" w:rsidP="004A0F28">
            <w:pPr>
              <w:rPr>
                <w:lang w:val="en-IN"/>
              </w:rPr>
            </w:pPr>
            <w:r w:rsidRPr="004A0F28">
              <w:t>Frustrated and unsure if the trip is assigned correctly or if fare logic is applied properly</w:t>
            </w:r>
          </w:p>
        </w:tc>
      </w:tr>
    </w:tbl>
    <w:p w14:paraId="1A1DCFE7" w14:textId="77777777" w:rsidR="0010251B" w:rsidRPr="00FE46B5" w:rsidRDefault="0010251B">
      <w:pPr>
        <w:rPr>
          <w:color w:val="000000" w:themeColor="text1"/>
          <w:sz w:val="24"/>
          <w:szCs w:val="24"/>
        </w:rPr>
      </w:pPr>
    </w:p>
    <w:p w14:paraId="79611C43" w14:textId="77777777" w:rsidR="0010251B" w:rsidRDefault="0010251B"/>
    <w:p w14:paraId="725AE84D" w14:textId="77777777" w:rsidR="00C54FF8" w:rsidRDefault="00C54FF8"/>
    <w:p w14:paraId="10054C5F" w14:textId="375927DC" w:rsidR="00C54FF8" w:rsidRDefault="00C54FF8"/>
    <w:p w14:paraId="3D358EDE" w14:textId="28C105B9" w:rsidR="0010251B" w:rsidRDefault="0010251B"/>
    <w:p w14:paraId="38EBD95A" w14:textId="43F1E43D" w:rsidR="001D7D99" w:rsidRDefault="004A0F28">
      <w:r>
        <w:rPr>
          <w:noProof/>
        </w:rPr>
        <w:lastRenderedPageBreak/>
        <w:drawing>
          <wp:inline distT="0" distB="0" distL="0" distR="0" wp14:anchorId="31CDD6B9" wp14:editId="010A1261">
            <wp:extent cx="5486400" cy="3657600"/>
            <wp:effectExtent l="0" t="0" r="0" b="0"/>
            <wp:docPr id="198622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8279" name="Picture 19862282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14:paraId="2895F14E" w14:textId="6C1BB54B" w:rsidR="00C54FF8" w:rsidRPr="004A0F28" w:rsidRDefault="00000000" w:rsidP="00F10D53">
      <w:pPr>
        <w:pStyle w:val="Heading1"/>
        <w:rPr>
          <w:b w:val="0"/>
          <w:bCs w:val="0"/>
        </w:rPr>
      </w:pPr>
      <w:r>
        <w:lastRenderedPageBreak/>
        <w:t xml:space="preserve">Brainstorming &amp; Idea Prioritization - </w:t>
      </w:r>
      <w:r w:rsidR="00F10D53" w:rsidRPr="00F10D53">
        <w:rPr>
          <w:rFonts w:asciiTheme="minorHAnsi" w:eastAsiaTheme="minorEastAsia" w:hAnsiTheme="minorHAnsi" w:cstheme="minorBidi"/>
          <w:sz w:val="22"/>
          <w:szCs w:val="22"/>
        </w:rPr>
        <w:t>Public Transport Management System</w:t>
      </w:r>
      <w:r w:rsidR="00F10D53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📄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Project Name: Public Transport Management System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📅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Date: 22 June 2025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🆔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Team ID: LTVIP2025TMID30999</w:t>
      </w:r>
    </w:p>
    <w:p w14:paraId="30486DB6" w14:textId="3EE3147E" w:rsidR="001D7D99" w:rsidRDefault="00000000">
      <w:pPr>
        <w:pStyle w:val="Heading2"/>
      </w:pPr>
      <w:r>
        <w:t>Step 1: Select the Problem Statement</w:t>
      </w:r>
    </w:p>
    <w:p w14:paraId="4821A22B" w14:textId="77777777" w:rsidR="00F10D53" w:rsidRPr="00F10D53" w:rsidRDefault="00F10D53" w:rsidP="00F10D53">
      <w:pPr>
        <w:pStyle w:val="Heading2"/>
        <w:rPr>
          <w:b w:val="0"/>
          <w:bCs w:val="0"/>
          <w:color w:val="000000" w:themeColor="text1"/>
          <w:sz w:val="22"/>
          <w:szCs w:val="22"/>
          <w:lang w:val="en-IN"/>
        </w:rPr>
      </w:pPr>
      <w:r w:rsidRPr="00F10D53">
        <w:rPr>
          <w:b w:val="0"/>
          <w:bCs w:val="0"/>
          <w:color w:val="262626" w:themeColor="text1" w:themeTint="D9"/>
          <w:sz w:val="22"/>
          <w:szCs w:val="22"/>
          <w:lang w:val="en-IN"/>
        </w:rPr>
        <w:t>Lack of integration in trip scheduling, fare assignment, and employee role validation</w:t>
      </w:r>
      <w:r w:rsidRPr="00F10D53">
        <w:rPr>
          <w:b w:val="0"/>
          <w:bCs w:val="0"/>
          <w:color w:val="000000" w:themeColor="text1"/>
          <w:sz w:val="22"/>
          <w:szCs w:val="22"/>
          <w:lang w:val="en-IN"/>
        </w:rPr>
        <w:t>.</w:t>
      </w:r>
    </w:p>
    <w:p w14:paraId="2B002047" w14:textId="77777777" w:rsidR="00C54FF8" w:rsidRDefault="00C54FF8">
      <w:pPr>
        <w:pStyle w:val="Heading2"/>
      </w:pPr>
    </w:p>
    <w:p w14:paraId="2153A513" w14:textId="36EFDD0E" w:rsidR="001D7D99" w:rsidRDefault="00000000">
      <w:pPr>
        <w:pStyle w:val="Heading2"/>
      </w:pPr>
      <w:r>
        <w:t>Step 2: Idea Listing</w:t>
      </w:r>
    </w:p>
    <w:p w14:paraId="2E21B11F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Create custom Salesforce objects for Buses, Trips, Ticket Fares, and Employees</w:t>
      </w:r>
    </w:p>
    <w:p w14:paraId="732266B2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Use Salesforce Flow to auto-fetch Ticket Fare based on Route_Name__c and Bus_Model__c</w:t>
      </w:r>
    </w:p>
    <w:p w14:paraId="32181EA2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Implement Apex Trigger to validate that only Drivers and Conductors are assigned to trips</w:t>
      </w:r>
    </w:p>
    <w:p w14:paraId="14E5E90C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 xml:space="preserve"> Add summary reports like “Employees by Bus Station” using Report Builder</w:t>
      </w:r>
    </w:p>
    <w:p w14:paraId="5E7C1069" w14:textId="6C8712B7" w:rsidR="00F10D53" w:rsidRP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Provide dashboards to monitor employee assignments, trip count, and fare logic</w:t>
      </w:r>
    </w:p>
    <w:p w14:paraId="71EB2706" w14:textId="77777777" w:rsidR="00C54FF8" w:rsidRDefault="00C54FF8"/>
    <w:p w14:paraId="48B5997E" w14:textId="77777777" w:rsidR="001D7D99" w:rsidRDefault="00000000">
      <w:pPr>
        <w:pStyle w:val="Heading2"/>
      </w:pPr>
      <w:r>
        <w:t>Step 3: Prioritize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39D0A2EC" w14:textId="77777777">
        <w:tc>
          <w:tcPr>
            <w:tcW w:w="4320" w:type="dxa"/>
          </w:tcPr>
          <w:p w14:paraId="79CE472B" w14:textId="77777777" w:rsidR="001D7D99" w:rsidRDefault="00000000">
            <w:r>
              <w:t>Ideas</w:t>
            </w:r>
          </w:p>
        </w:tc>
        <w:tc>
          <w:tcPr>
            <w:tcW w:w="4320" w:type="dxa"/>
          </w:tcPr>
          <w:p w14:paraId="798D3900" w14:textId="77777777" w:rsidR="001D7D99" w:rsidRDefault="00000000">
            <w:r>
              <w:t>Priority</w:t>
            </w:r>
          </w:p>
        </w:tc>
      </w:tr>
      <w:tr w:rsidR="001D7D99" w14:paraId="18375E09" w14:textId="77777777" w:rsidTr="00F10D53">
        <w:trPr>
          <w:trHeight w:val="133"/>
        </w:trPr>
        <w:tc>
          <w:tcPr>
            <w:tcW w:w="4320" w:type="dxa"/>
          </w:tcPr>
          <w:p w14:paraId="1406FD32" w14:textId="1A50D048" w:rsidR="001D7D99" w:rsidRDefault="00F10D53">
            <w:r w:rsidRPr="00F10D53">
              <w:t>Trip &amp; Role Assignment</w:t>
            </w:r>
          </w:p>
        </w:tc>
        <w:tc>
          <w:tcPr>
            <w:tcW w:w="4320" w:type="dxa"/>
          </w:tcPr>
          <w:p w14:paraId="6B2C2940" w14:textId="77777777" w:rsidR="001D7D99" w:rsidRDefault="00000000">
            <w:r>
              <w:t>High</w:t>
            </w:r>
          </w:p>
        </w:tc>
      </w:tr>
      <w:tr w:rsidR="001D7D99" w14:paraId="5F58816F" w14:textId="77777777">
        <w:tc>
          <w:tcPr>
            <w:tcW w:w="4320" w:type="dxa"/>
          </w:tcPr>
          <w:p w14:paraId="1F1F3465" w14:textId="66F53FD8" w:rsidR="001D7D99" w:rsidRDefault="00F10D53">
            <w:r w:rsidRPr="00F10D53">
              <w:t>Automated Fare Fetching</w:t>
            </w:r>
          </w:p>
        </w:tc>
        <w:tc>
          <w:tcPr>
            <w:tcW w:w="4320" w:type="dxa"/>
          </w:tcPr>
          <w:p w14:paraId="0B29D838" w14:textId="77777777" w:rsidR="001D7D99" w:rsidRDefault="00000000">
            <w:r>
              <w:t>High</w:t>
            </w:r>
          </w:p>
        </w:tc>
      </w:tr>
      <w:tr w:rsidR="001D7D99" w14:paraId="4C1DF3C5" w14:textId="77777777">
        <w:tc>
          <w:tcPr>
            <w:tcW w:w="4320" w:type="dxa"/>
          </w:tcPr>
          <w:p w14:paraId="616A55CA" w14:textId="322821C8" w:rsidR="001D7D99" w:rsidRDefault="00F10D53">
            <w:r w:rsidRPr="00F10D53">
              <w:t>Role Validation with Trigger</w:t>
            </w:r>
          </w:p>
        </w:tc>
        <w:tc>
          <w:tcPr>
            <w:tcW w:w="4320" w:type="dxa"/>
          </w:tcPr>
          <w:p w14:paraId="476A17C0" w14:textId="77777777" w:rsidR="001D7D99" w:rsidRDefault="00000000">
            <w:r>
              <w:t>High</w:t>
            </w:r>
          </w:p>
        </w:tc>
      </w:tr>
      <w:tr w:rsidR="001D7D99" w14:paraId="30DD9619" w14:textId="77777777">
        <w:tc>
          <w:tcPr>
            <w:tcW w:w="4320" w:type="dxa"/>
          </w:tcPr>
          <w:p w14:paraId="341DB04C" w14:textId="2AFE02C7" w:rsidR="001D7D99" w:rsidRDefault="00F10D53">
            <w:r w:rsidRPr="00F10D53">
              <w:t>Reporting Dashboard</w:t>
            </w:r>
          </w:p>
        </w:tc>
        <w:tc>
          <w:tcPr>
            <w:tcW w:w="4320" w:type="dxa"/>
          </w:tcPr>
          <w:p w14:paraId="72012461" w14:textId="77777777" w:rsidR="001D7D99" w:rsidRDefault="00000000">
            <w:r>
              <w:t>Medium</w:t>
            </w:r>
          </w:p>
        </w:tc>
      </w:tr>
      <w:tr w:rsidR="001D7D99" w14:paraId="28B44CD4" w14:textId="77777777">
        <w:tc>
          <w:tcPr>
            <w:tcW w:w="4320" w:type="dxa"/>
          </w:tcPr>
          <w:p w14:paraId="3FD41679" w14:textId="6F04F8A3" w:rsidR="001D7D99" w:rsidRDefault="00F10D53">
            <w:r w:rsidRPr="00F10D53">
              <w:t>Employee Summary Reports</w:t>
            </w:r>
          </w:p>
        </w:tc>
        <w:tc>
          <w:tcPr>
            <w:tcW w:w="4320" w:type="dxa"/>
          </w:tcPr>
          <w:p w14:paraId="466EEE2F" w14:textId="77777777" w:rsidR="001D7D99" w:rsidRDefault="00000000">
            <w:r>
              <w:t>Medium</w:t>
            </w:r>
          </w:p>
        </w:tc>
      </w:tr>
    </w:tbl>
    <w:p w14:paraId="5659A44F" w14:textId="77777777" w:rsidR="0010251B" w:rsidRDefault="0010251B"/>
    <w:p w14:paraId="75362237" w14:textId="77777777" w:rsidR="0010251B" w:rsidRDefault="0010251B"/>
    <w:p w14:paraId="27F42CFF" w14:textId="1B837A69"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916741">
    <w:abstractNumId w:val="8"/>
  </w:num>
  <w:num w:numId="2" w16cid:durableId="1943605372">
    <w:abstractNumId w:val="6"/>
  </w:num>
  <w:num w:numId="3" w16cid:durableId="91750503">
    <w:abstractNumId w:val="5"/>
  </w:num>
  <w:num w:numId="4" w16cid:durableId="554588291">
    <w:abstractNumId w:val="4"/>
  </w:num>
  <w:num w:numId="5" w16cid:durableId="1737431902">
    <w:abstractNumId w:val="7"/>
  </w:num>
  <w:num w:numId="6" w16cid:durableId="1543782419">
    <w:abstractNumId w:val="3"/>
  </w:num>
  <w:num w:numId="7" w16cid:durableId="1026905939">
    <w:abstractNumId w:val="2"/>
  </w:num>
  <w:num w:numId="8" w16cid:durableId="1758402431">
    <w:abstractNumId w:val="1"/>
  </w:num>
  <w:num w:numId="9" w16cid:durableId="520896712">
    <w:abstractNumId w:val="0"/>
  </w:num>
  <w:num w:numId="10" w16cid:durableId="3416682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39E"/>
    <w:rsid w:val="0010251B"/>
    <w:rsid w:val="0015074B"/>
    <w:rsid w:val="001D7CF3"/>
    <w:rsid w:val="001D7D99"/>
    <w:rsid w:val="0029639D"/>
    <w:rsid w:val="002C4A3A"/>
    <w:rsid w:val="00326F90"/>
    <w:rsid w:val="004A0F28"/>
    <w:rsid w:val="007728D5"/>
    <w:rsid w:val="008F0A10"/>
    <w:rsid w:val="009874BD"/>
    <w:rsid w:val="009B5A78"/>
    <w:rsid w:val="00A220F8"/>
    <w:rsid w:val="00AA1D8D"/>
    <w:rsid w:val="00B11C6F"/>
    <w:rsid w:val="00B47730"/>
    <w:rsid w:val="00C54FF8"/>
    <w:rsid w:val="00CB0664"/>
    <w:rsid w:val="00DD73E9"/>
    <w:rsid w:val="00EB56C9"/>
    <w:rsid w:val="00F10D53"/>
    <w:rsid w:val="00F40629"/>
    <w:rsid w:val="00FC693F"/>
    <w:rsid w:val="00FE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0AD53B"/>
  <w14:defaultImageDpi w14:val="300"/>
  <w15:docId w15:val="{54D6B87E-53A0-419B-8B19-93E49FB5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22PA1A4544 -PRANAV SAI</cp:lastModifiedBy>
  <cp:revision>5</cp:revision>
  <dcterms:created xsi:type="dcterms:W3CDTF">2025-06-27T14:07:00Z</dcterms:created>
  <dcterms:modified xsi:type="dcterms:W3CDTF">2025-06-27T17:05:00Z</dcterms:modified>
  <cp:category/>
</cp:coreProperties>
</file>